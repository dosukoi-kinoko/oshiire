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0" w:after="160"/>
        <w:jc w:val="center"/>
      </w:pPr>
      <w:r>
        <w:rPr>
          <w:rFonts w:ascii="Noto Sans JP" w:hAnsi="Noto Sans JP"/>
          <w:b/>
          <w:color w:val="2C3E66"/>
          <w:sz w:val="84"/>
        </w:rPr>
        <w:t>オシイレ</w:t>
      </w:r>
    </w:p>
    <w:p>
      <w:pPr>
        <w:spacing w:after="80"/>
        <w:jc w:val="center"/>
      </w:pPr>
      <w:r>
        <w:rPr>
          <w:rFonts w:ascii="Noto Sans JP" w:hAnsi="Noto Sans JP"/>
          <w:color w:val="C9A227"/>
          <w:sz w:val="36"/>
        </w:rPr>
        <w:t>〜 推し入れ 〜</w:t>
      </w:r>
    </w:p>
    <w:p>
      <w:pPr>
        <w:spacing w:after="800"/>
        <w:jc w:val="center"/>
      </w:pPr>
      <w:r>
        <w:rPr>
          <w:rFonts w:ascii="Noto Sans JP" w:hAnsi="Noto Sans JP"/>
          <w:color w:val="55556A"/>
          <w:sz w:val="28"/>
        </w:rPr>
        <w:t>推し活特化アプリ 企画書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Noto Sans JP" w:hAnsi="Noto Sans JP"/>
          <w:color w:val="55556A"/>
          <w:sz w:val="20"/>
        </w:rPr>
        <w:t>Version 1.0　2026年7月</w:t>
      </w:r>
    </w:p>
    <w:p>
      <w:pPr>
        <w:jc w:val="center"/>
      </w:pPr>
      <w:r>
        <w:rPr>
          <w:rFonts w:ascii="Noto Sans JP" w:hAnsi="Noto Sans JP"/>
          <w:i/>
          <w:color w:val="55556A"/>
          <w:sz w:val="16"/>
        </w:rPr>
        <w:t>※本企画書は機密情報を含みます。取り扱いにご注意ください。</w:t>
      </w:r>
    </w:p>
    <w:p>
      <w:r>
        <w:br w:type="page"/>
      </w:r>
    </w:p>
    <w:p>
      <w:pPr>
        <w:spacing w:before="480" w:after="160"/>
        <w:pBdr>
          <w:bottom w:val="single" w:sz="6" w:space="4" w:color="2C3E66"/>
        </w:pBdr>
      </w:pPr>
      <w:r>
        <w:rPr>
          <w:rFonts w:ascii="Noto Sans JP" w:hAnsi="Noto Sans JP"/>
          <w:b/>
          <w:color w:val="2C3E66"/>
          <w:sz w:val="36"/>
        </w:rPr>
        <w:t>目次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・1. アプリコンセプト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・2. ターゲットユーザー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・3. 主要機能一覧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・4. 画面設計・UX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・5. 技術構成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・6. デザイン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・7. 収益モデル・価格設定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・8. 安心・安全設計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・9. 開発・運用ロードマップ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・10. リスクと対策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・11. GitHub・開発移行について</w:t>
      </w:r>
    </w:p>
    <w:p>
      <w:r>
        <w:br w:type="page"/>
      </w:r>
    </w:p>
    <w:p>
      <w:pPr>
        <w:spacing w:before="480" w:after="160"/>
        <w:pBdr>
          <w:bottom w:val="single" w:sz="6" w:space="4" w:color="2C3E66"/>
        </w:pBdr>
      </w:pPr>
      <w:r>
        <w:rPr>
          <w:rFonts w:ascii="Noto Sans JP" w:hAnsi="Noto Sans JP"/>
          <w:b/>
          <w:color w:val="2C3E66"/>
          <w:sz w:val="36"/>
        </w:rPr>
        <w:t>1. アプリコンセプト</w:t>
      </w: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アプリ名</w:t>
      </w:r>
    </w:p>
    <w:p>
      <w:pPr>
        <w:spacing w:before="40" w:after="40"/>
      </w:pPr>
      <w:r>
        <w:rPr>
          <w:rFonts w:ascii="Noto Sans JP" w:hAnsi="Noto Sans JP"/>
          <w:color w:val="333333"/>
          <w:sz w:val="20"/>
        </w:rPr>
        <w:t>オシイレ（押し入れ＝推し入れ）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一言説明</w:t>
      </w:r>
    </w:p>
    <w:p>
      <w:pPr>
        <w:spacing w:before="40" w:after="40"/>
      </w:pPr>
      <w:r>
        <w:rPr>
          <w:rFonts w:ascii="Noto Sans JP" w:hAnsi="Noto Sans JP"/>
          <w:color w:val="333333"/>
          <w:sz w:val="20"/>
        </w:rPr>
        <w:t>推し活に特化した「推しの情報をひとつにまとめるアプリ」。</w:t>
      </w:r>
    </w:p>
    <w:p>
      <w:pPr>
        <w:spacing w:before="40" w:after="40"/>
      </w:pPr>
      <w:r>
        <w:rPr>
          <w:rFonts w:ascii="Noto Sans JP" w:hAnsi="Noto Sans JP"/>
          <w:color w:val="333333"/>
          <w:sz w:val="20"/>
        </w:rPr>
        <w:t>SNS・ニュース・カレンダー・記録・グッズ管理まで、全ての推し活をオシイレ一つで完結させる。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コンセプトの核心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・推しの情報を1ページで確認できる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・X・Instagram・TikTok・YouTubeを小窓で一覧表示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・ジャンルを問わず使える（相撲・アイドル・スポーツ・俳優など）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・自分だけの推し活ページを作る楽しさ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・記録が積み上がっていく達成感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差別化ポイント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118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比較項目</w:t>
            </w:r>
          </w:p>
        </w:tc>
        <w:tc>
          <w:tcPr>
            <w:tcW w:type="dxa" w:w="2551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オシイレ</w:t>
            </w:r>
          </w:p>
        </w:tc>
        <w:tc>
          <w:tcPr>
            <w:tcW w:type="dxa" w:w="2551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既存アプリ（lit.link等）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SNS小窓表示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✅ あり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❌ リンクのみ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推し活記録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✅ あり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❌ なし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グッズ管理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✅ あり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❌ なし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積みグッズ管理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✅ あり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❌ なし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推し歴バッジ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✅ あり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❌ なし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ジャンル別プリセット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✅ あり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❌ なし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オフライン対応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✅ あり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❌ なし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広告なし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✅ なし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△ 場合による</w:t>
            </w:r>
          </w:p>
        </w:tc>
      </w:tr>
    </w:tbl>
    <w:p/>
    <w:p>
      <w:r>
        <w:br w:type="page"/>
      </w:r>
    </w:p>
    <w:p>
      <w:pPr>
        <w:spacing w:before="480" w:after="160"/>
        <w:pBdr>
          <w:bottom w:val="single" w:sz="6" w:space="4" w:color="2C3E66"/>
        </w:pBdr>
      </w:pPr>
      <w:r>
        <w:rPr>
          <w:rFonts w:ascii="Noto Sans JP" w:hAnsi="Noto Sans JP"/>
          <w:b/>
          <w:color w:val="2C3E66"/>
          <w:sz w:val="36"/>
        </w:rPr>
        <w:t>2. ターゲットユーザー</w:t>
      </w: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メインターゲット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・10代〜40代の推し活をしている人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・複数の推しを掛け持ちしている人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・SNSをよく使う人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・推し活の記録を残したい人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ジャンル別ターゲット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98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ジャンル</w:t>
            </w:r>
          </w:p>
        </w:tc>
        <w:tc>
          <w:tcPr>
            <w:tcW w:type="dxa" w:w="2835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具体例</w:t>
            </w:r>
          </w:p>
        </w:tc>
        <w:tc>
          <w:tcPr>
            <w:tcW w:type="dxa" w:w="3402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主な使い方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大相撲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伊勢ヶ濱部屋・尊富士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部屋ページ・観戦記録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アイドル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各グループ・メンバー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握手会記録・グッズ管理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スポーツ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サッカー・バレー選手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観戦記録・カウントダウン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俳優・声優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個人・舞台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公演記録・ニュース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音楽アーティスト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バンド・ソロ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ライブ記録・セトリ</w:t>
            </w:r>
          </w:p>
        </w:tc>
      </w:tr>
    </w:tbl>
    <w:p/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アーティスト側の活用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・自分のページを名刺代わりに使える（名刺モード）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・ファンが布教カードをシェアすることで自然な認知拡大</w:t>
      </w:r>
    </w:p>
    <w:p>
      <w:r>
        <w:br w:type="page"/>
      </w:r>
    </w:p>
    <w:p>
      <w:pPr>
        <w:spacing w:before="480" w:after="160"/>
        <w:pBdr>
          <w:bottom w:val="single" w:sz="6" w:space="4" w:color="2C3E66"/>
        </w:pBdr>
      </w:pPr>
      <w:r>
        <w:rPr>
          <w:rFonts w:ascii="Noto Sans JP" w:hAnsi="Noto Sans JP"/>
          <w:b/>
          <w:color w:val="2C3E66"/>
          <w:sz w:val="36"/>
        </w:rPr>
        <w:t>3. 主要機能一覧</w:t>
      </w: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基本機能（最小限スタートでONになるもの）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98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機能</w:t>
            </w:r>
          </w:p>
        </w:tc>
        <w:tc>
          <w:tcPr>
            <w:tcW w:type="dxa" w:w="5102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13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アイコン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推しページ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SNS小窓・プロフィール・ニュースを1ページで確認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🗄️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推しカレンダー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イベント管理・色ラベル・カウントダウン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📅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観戦・参戦記録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カスタムテンプレート・写真添付・⭐♥📸マーク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📝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ニュースフィード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Google RSSで推しの最新ニュースを自動取得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📰</w:t>
            </w:r>
          </w:p>
        </w:tc>
      </w:tr>
    </w:tbl>
    <w:p/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拡張機能（設定でON/OFFできるもの）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98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機能</w:t>
            </w:r>
          </w:p>
        </w:tc>
        <w:tc>
          <w:tcPr>
            <w:tcW w:type="dxa" w:w="5102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13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アイコン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グッズ管理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写真・カテゴリ・金額・積みグッズタグ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🛍️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予算トラッカー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カテゴリ別支出・月次グラフ・年間推移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💰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イベントカウントダウン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直近イベントまで毎日カウント・当日演出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⏳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推し歴バッジ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推し活の実績を自動解除・コレクション表示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🏅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推し活日記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1行OK・気分絵文字・1年前の今日機能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📖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セットリスト記録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ライブ参戦に紐づけてセトリを保存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🎵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布教カード生成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推しページを画像カードとしてSNSシェア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🎴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データバックアップ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JSON・クラウド・QRコードで機種変対応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💾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ホーム画面ウィジェット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スマホのホーム画面に推し情報を表示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📱</w:t>
            </w:r>
          </w:p>
        </w:tc>
      </w:tr>
    </w:tbl>
    <w:p/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機能設計の重要ポイント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・最小限スタート：最初は基本機能のみON、使い慣れてから拡張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・ジャンル別プリセット：登録時のジャンル選択で最適な機能セットが自動ON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・過去データの入力：アプリ誕生前からの推し歴・記録も遡って登録可能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・全機能にON/OFFトグル：不要な機能を完全に非表示にできる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・推しの卒業・引退：「卒業」ステータスで記録として美しく保存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・活動休止中の推し：「休眠」フォルダに移動して整理できる</w:t>
      </w:r>
    </w:p>
    <w:p>
      <w:r>
        <w:br w:type="page"/>
      </w:r>
    </w:p>
    <w:p>
      <w:pPr>
        <w:spacing w:before="480" w:after="160"/>
        <w:pBdr>
          <w:bottom w:val="single" w:sz="6" w:space="4" w:color="2C3E66"/>
        </w:pBdr>
      </w:pPr>
      <w:r>
        <w:rPr>
          <w:rFonts w:ascii="Noto Sans JP" w:hAnsi="Noto Sans JP"/>
          <w:b/>
          <w:color w:val="2C3E66"/>
          <w:sz w:val="36"/>
        </w:rPr>
        <w:t>4. 画面設計・UX</w:t>
      </w: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画面一覧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98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画面名</w:t>
            </w:r>
          </w:p>
        </w:tc>
        <w:tc>
          <w:tcPr>
            <w:tcW w:type="dxa" w:w="4252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98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アクセス方法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スプラッシュ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起動時ロゴ・「おかえり◯◯さん」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起動時自動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チュートリアル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6ステップ・スワイプ対応・初回のみ自動表示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初回起動・設定から再表示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ホーム画面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マイ推し一覧・テーマ・レイアウト切替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ボトムナビ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推し一覧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五十音順・ジャンル別・最近見た推し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ボトムナビ中央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推しページ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SNS小窓・ニュース・記録・グッズ・日記タブ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推し一覧から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カレンダー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月表示・色ラベル・カウントダウン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ボトムナビ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記録画面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タイムライン・写真・マーク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ボトムナビ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設定画面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機能ON/OFF・テーマ・バックアップ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ボトムナビ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空状態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推し未登録時の案内・追加CTA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自動表示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バッジ画面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獲得済み・未獲得・次のバッジまで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設定内</w:t>
            </w:r>
          </w:p>
        </w:tc>
      </w:tr>
    </w:tbl>
    <w:p/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UX設計の重要ポイント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・ワンタップ登録：名前検索→タップだけで推し追加完了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・長押しメニュー：カード長押しで写真変更・編集・共有・削除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・誤操作対策：削除後30秒間「元に戻す」トーストを表示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・グローバル検索：全画面から推し・記録・グッズを横断検索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・毎日変わるコンテンツ：今日のひとこと・1年前の今日で開く動機を作る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・積み上がる実感：記録数・バッジ・推し歴が常に見えるように設計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・パーソナライズ感：「◯◯さんの推し活」という専用感を徹底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・アクセシビリティ：文字サイズ変更・ハイコントラストモード対応</w:t>
      </w:r>
    </w:p>
    <w:p>
      <w:r>
        <w:br w:type="page"/>
      </w:r>
    </w:p>
    <w:p>
      <w:pPr>
        <w:spacing w:before="480" w:after="160"/>
        <w:pBdr>
          <w:bottom w:val="single" w:sz="6" w:space="4" w:color="2C3E66"/>
        </w:pBdr>
      </w:pPr>
      <w:r>
        <w:rPr>
          <w:rFonts w:ascii="Noto Sans JP" w:hAnsi="Noto Sans JP"/>
          <w:b/>
          <w:color w:val="2C3E66"/>
          <w:sz w:val="36"/>
        </w:rPr>
        <w:t>5. 技術構成</w:t>
      </w: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基本方針：ゼロコスト・PWA優先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98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819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使用技術・サービス</w:t>
            </w:r>
          </w:p>
        </w:tc>
        <w:tc>
          <w:tcPr>
            <w:tcW w:type="dxa" w:w="1417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費用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フロントエンド</w:t>
            </w:r>
          </w:p>
        </w:tc>
        <w:tc>
          <w:tcPr>
            <w:tcW w:type="dxa" w:w="4819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HTML / CSS / JavaScript（またはNext.js）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¥0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ホスティング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Vercel（無料プラン）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¥0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データベース</w:t>
            </w:r>
          </w:p>
        </w:tc>
        <w:tc>
          <w:tcPr>
            <w:tcW w:type="dxa" w:w="4819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Supabase or Firebase（無料枠）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¥0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ストレージ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Firebase Storage（5GBまで無料）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¥0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認証</w:t>
            </w:r>
          </w:p>
        </w:tc>
        <w:tc>
          <w:tcPr>
            <w:tcW w:type="dxa" w:w="4819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Google / Apple SNSログイン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¥0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決済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Stripe（手数料3.6%のみ）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従量課金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ニュース</w:t>
            </w:r>
          </w:p>
        </w:tc>
        <w:tc>
          <w:tcPr>
            <w:tcW w:type="dxa" w:w="4819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Google News RSS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¥0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ドメイン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お名前.com等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約¥1,500/年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PWA</w:t>
            </w:r>
          </w:p>
        </w:tc>
        <w:tc>
          <w:tcPr>
            <w:tcW w:type="dxa" w:w="4819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Service Worker（Web標準技術）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¥0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通知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Web Push API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¥0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布教カード生成</w:t>
            </w:r>
          </w:p>
        </w:tc>
        <w:tc>
          <w:tcPr>
            <w:tcW w:type="dxa" w:w="4819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Canvas API（ブラウザ標準）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¥0</w:t>
            </w:r>
          </w:p>
        </w:tc>
      </w:tr>
    </w:tbl>
    <w:p/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オフライン対応（PWA）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・オフラインで見られるもの：推しページ・グッズ一覧・カレンダー・過去記録・写真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・オフライン不可：SNS小窓・ニュースフィード・新規登録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・オフライン時は「オフラインモード中」バナーを表示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・視覚的に寂しくないオフライン専用デザインを用意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データバックアップ・機種変対応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・QRコードで旧端末から新端末へワンスキャン移行（端末が使える場合）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・クラウド自動バックアップ（週1回・毎晩深夜）で故障・紛失に対応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・JSONエクスポートで完全なデータ持ち出しが可能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・写真あり版・テキストのみ版を選択可能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・複数端末（スマホ・タブレット・PC）でデータ同期</w:t>
      </w:r>
    </w:p>
    <w:p>
      <w:r>
        <w:br w:type="page"/>
      </w:r>
    </w:p>
    <w:p>
      <w:pPr>
        <w:spacing w:before="480" w:after="160"/>
        <w:pBdr>
          <w:bottom w:val="single" w:sz="6" w:space="4" w:color="2C3E66"/>
        </w:pBdr>
      </w:pPr>
      <w:r>
        <w:rPr>
          <w:rFonts w:ascii="Noto Sans JP" w:hAnsi="Noto Sans JP"/>
          <w:b/>
          <w:color w:val="2C3E66"/>
          <w:sz w:val="36"/>
        </w:rPr>
        <w:t>6. デザイン</w:t>
      </w: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テーマ（3種類）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98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テーマ名</w:t>
            </w:r>
          </w:p>
        </w:tc>
        <w:tc>
          <w:tcPr>
            <w:tcW w:type="dxa" w:w="3685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雰囲気</w:t>
            </w:r>
          </w:p>
        </w:tc>
        <w:tc>
          <w:tcPr>
            <w:tcW w:type="dxa" w:w="2551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メインカラー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スタイリッシュ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ファッション誌風・黒×赤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#0D0D14 × #FF2D5B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ミニマル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クール大人シンプル・白×黒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#F6F6F3 × #1A1A1A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パステル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夢かわいい・ピンク×紫×水色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グラデーション</w:t>
            </w:r>
          </w:p>
        </w:tc>
      </w:tr>
    </w:tbl>
    <w:p/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レイアウト（3種類）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98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レイアウト名</w:t>
            </w:r>
          </w:p>
        </w:tc>
        <w:tc>
          <w:tcPr>
            <w:tcW w:type="dxa" w:w="3685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2551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向いているユーザー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コラージュ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カードが傾いて並ぶ雑誌風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おしゃれ重視派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グリッド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整列した均等カード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見やすさ重視派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ストリーム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ジャンルごとに横スクロール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推しが多い派</w:t>
            </w:r>
          </w:p>
        </w:tc>
      </w:tr>
    </w:tbl>
    <w:p/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カードのカスタマイズ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・各推しカードにテーマカラーを個別設定可能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・ユーザーが撮影した写真をカード背景に設定可能（肖像権対策）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・⭐（結果・相撲では白星）・♥（お気に入り）・📸（写真あり）のバッジ表示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・NEWバッジ：SNS新着投稿時にパルスアニメーションで通知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アイコン設計方針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・最初は絵文字ベースで実装（コストゼロ・全デバイス対応）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・ユーザーが増えた段階でオリジナルイラストに移行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・全機能で統一した画風を維持することが必須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・推し活あるあるに刺さるかわいいイラストで差別化</w:t>
      </w:r>
    </w:p>
    <w:p>
      <w:r>
        <w:br w:type="page"/>
      </w:r>
    </w:p>
    <w:p>
      <w:pPr>
        <w:spacing w:before="480" w:after="160"/>
        <w:pBdr>
          <w:bottom w:val="single" w:sz="6" w:space="4" w:color="2C3E66"/>
        </w:pBdr>
      </w:pPr>
      <w:r>
        <w:rPr>
          <w:rFonts w:ascii="Noto Sans JP" w:hAnsi="Noto Sans JP"/>
          <w:b/>
          <w:color w:val="2C3E66"/>
          <w:sz w:val="36"/>
        </w:rPr>
        <w:t>7. 収益モデル・価格設定</w:t>
      </w: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プラン構成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98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プラン</w:t>
            </w:r>
          </w:p>
        </w:tc>
        <w:tc>
          <w:tcPr>
            <w:tcW w:type="dxa" w:w="198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4252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主な内容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無料プラン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¥0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推しページ無制限・2GBストレージ・基本機能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プレミアム月額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¥250/月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全機能解放・10GBストレージ・写真バックアップ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プレミアム年額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¥2,000/年（月換算¥167）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全機能解放・10GB・月額より割安</w:t>
            </w:r>
          </w:p>
        </w:tc>
      </w:tr>
    </w:tbl>
    <w:p/>
    <w:p>
      <w:pPr>
        <w:ind w:left="454"/>
      </w:pPr>
      <w:r>
        <w:rPr>
          <w:rFonts w:ascii="Noto Sans JP" w:hAnsi="Noto Sans JP"/>
          <w:i/>
          <w:color w:val="55556A"/>
          <w:sz w:val="18"/>
        </w:rPr>
        <w:t>※買い切りプランは設けない（継続的な開発費・サーバー維持のため）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14日間無料トライアル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・全プレミアム機能を14日間無料で体験可能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・トライアル終了3日前に「もうすぐ終わります」メール自動送信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・トライアル後は自動課金（事前に明示・解約はいつでも可能）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・解約はアプリ内からワンタップ完結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決済の仕組み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・決済サービス：Stripe（手数料約3.6%）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・支払い方法：Apple Pay・Google Pay・クレジットカード・デビットカード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・Apple Pay/Google Pay対応で顔認証1タップ購入が可能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・領収書・請求書はStripeが自動発行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・月額の自動引き落とし・決済失敗時の再試行も全自動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・開発者の作業は月1回・約15分の売上確認のみ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収支シミュレーション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551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有料ユーザー数</w:t>
            </w:r>
          </w:p>
        </w:tc>
        <w:tc>
          <w:tcPr>
            <w:tcW w:type="dxa" w:w="2268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月収入（¥250×転換率5%）</w:t>
            </w:r>
          </w:p>
        </w:tc>
        <w:tc>
          <w:tcPr>
            <w:tcW w:type="dxa" w:w="1701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サーバー費用</w:t>
            </w:r>
          </w:p>
        </w:tc>
        <w:tc>
          <w:tcPr>
            <w:tcW w:type="dxa" w:w="1701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手取り概算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1,000人中50人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¥12,500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約¥3,000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約¥9,500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5,000人中250人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¥62,500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約¥8,000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約¥54,500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10,000人中500人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¥125,000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約¥15,000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約¥110,000</w:t>
            </w:r>
          </w:p>
        </w:tc>
      </w:tr>
    </w:tbl>
    <w:p/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将来的な値上げ戦略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・最初は¥250で始めてユーザーを集める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・アプリの価値が認められた段階で新規ユーザーのみ¥300に変更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・既存ユーザーは据え置きで不満を最小化</w:t>
      </w:r>
    </w:p>
    <w:p>
      <w:r>
        <w:br w:type="page"/>
      </w:r>
    </w:p>
    <w:p>
      <w:pPr>
        <w:spacing w:before="480" w:after="160"/>
        <w:pBdr>
          <w:bottom w:val="single" w:sz="6" w:space="4" w:color="2C3E66"/>
        </w:pBdr>
      </w:pPr>
      <w:r>
        <w:rPr>
          <w:rFonts w:ascii="Noto Sans JP" w:hAnsi="Noto Sans JP"/>
          <w:b/>
          <w:color w:val="2C3E66"/>
          <w:sz w:val="36"/>
        </w:rPr>
        <w:t>8. 安心・安全設計</w:t>
      </w: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プライバシー保護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・個人情報の収集は最小限（ニックネームのみ必須）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・メールアドレス不要・SNSログイン（Google/Apple）のみ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・メモ・日記はデバイス内保存を基本、クラウドは暗号化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・位置情報は使用しない（Googleマップはリンクのみ）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・DM・個人間連絡機能は設けない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・広告なし（未成年への不適切広告リスクもゼロ）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18歳以下のユーザー保護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・登録時に生年月日を入力、18歳以下は保護者同意画面を表示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・Apple スクリーンタイム・Google ファミリーリンクと自動連携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・課金前に「保護者に確認しましたか？」の確認を追加表示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・コミュニティ投稿の不適切言葉フィルター搭載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・外部リンクは確認画面を挟む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コミュニティの安全設計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・ワンタップ通報機能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・荒れにくい設計：コメントなし・♥リアクションのみ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・DM・個人メッセージ機能は設けない（トラブル防止）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・悪意あるユーザーのアカウント停止機能を管理画面に用意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・フェーズ1は数字のみのゆるいつながり（同じ推しのユーザー数表示のみ）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法的必須事項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・利用規約・プライバシーポリシー：公開前に必ず作成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・特定商取引法の表記：有料サービスとして販売者情報の明記が必須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・アカウント削除機能：個人情報保護法・GDPRへの対応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・著作権：ユーザーが撮影した写真のみ使用可と明記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・reCAPTCHA：スパム登録・悪意あるアクセスを自動防止</w:t>
      </w:r>
    </w:p>
    <w:p>
      <w:r>
        <w:br w:type="page"/>
      </w:r>
    </w:p>
    <w:p>
      <w:pPr>
        <w:spacing w:before="480" w:after="160"/>
        <w:pBdr>
          <w:bottom w:val="single" w:sz="6" w:space="4" w:color="2C3E66"/>
        </w:pBdr>
      </w:pPr>
      <w:r>
        <w:rPr>
          <w:rFonts w:ascii="Noto Sans JP" w:hAnsi="Noto Sans JP"/>
          <w:b/>
          <w:color w:val="2C3E66"/>
          <w:sz w:val="36"/>
        </w:rPr>
        <w:t>9. 開発・運用ロードマップ</w:t>
      </w: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フェーズ1：最小版の作成と身近な人へのテスト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198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6236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〜3ヶ月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ノーコードツール（Bubble/Glide）で基本機能のみ実装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〜3ヶ月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自分・友人に試してもらいフィードバック収集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〜3ヶ月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UIの改善・バグ修正・使いやすさの向上</w:t>
            </w:r>
          </w:p>
        </w:tc>
      </w:tr>
    </w:tbl>
    <w:p/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フェーズ2：PWAとして公開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1984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6236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〜6ヶ月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Webアプリ（PWA）として一般公開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〜6ヶ月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Stripe決済・プレミアムプラン・14日間トライアル導入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〜6ヶ月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布教カードによる自然な拡散を促進</w:t>
            </w:r>
          </w:p>
        </w:tc>
      </w:tr>
    </w:tbl>
    <w:p/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フェーズ3：アプリ化・拡張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2268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ユーザー数</w:t>
            </w:r>
          </w:p>
        </w:tc>
        <w:tc>
          <w:tcPr>
            <w:tcW w:type="dxa" w:w="5953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1,000〜5,000人</w:t>
            </w:r>
          </w:p>
        </w:tc>
        <w:tc>
          <w:tcPr>
            <w:tcW w:type="dxa" w:w="5953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Androidアプリ化（Google Play登録）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5,000人〜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iOSアプリ化（App Store登録）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規模拡大後</w:t>
            </w:r>
          </w:p>
        </w:tc>
        <w:tc>
          <w:tcPr>
            <w:tcW w:type="dxa" w:w="5953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コミュニティ機能・公式アカウント認証・ウィジェット強化</w:t>
            </w:r>
          </w:p>
        </w:tc>
      </w:tr>
    </w:tbl>
    <w:p/>
    <w:p>
      <w:r>
        <w:br w:type="page"/>
      </w:r>
    </w:p>
    <w:p>
      <w:pPr>
        <w:spacing w:before="480" w:after="160"/>
        <w:pBdr>
          <w:bottom w:val="single" w:sz="6" w:space="4" w:color="2C3E66"/>
        </w:pBdr>
      </w:pPr>
      <w:r>
        <w:rPr>
          <w:rFonts w:ascii="Noto Sans JP" w:hAnsi="Noto Sans JP"/>
          <w:b/>
          <w:color w:val="2C3E66"/>
          <w:sz w:val="36"/>
        </w:rPr>
        <w:t>10. リスクと対策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118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4252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対策</w:t>
            </w:r>
          </w:p>
        </w:tc>
        <w:tc>
          <w:tcPr>
            <w:tcW w:type="dxa" w:w="850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緊急度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iOSのPWA制限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Safari限定対応を明記・将来アプリ化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高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Web Push通知のiOS制限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iOS16.4以降のみ対応を明記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高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Google RSSの廃止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代替RSSソースを2つ以上確保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中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SNS埋め込み仕様変更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公式ウィジェットAPI優先使用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中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ストレージ容量増大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写真自動圧縮・無料枠2GB上限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高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初期開発費用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ノーコードで最小版から開始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高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法的対応漏れ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特定商取引法・利用規約を公開前に整備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最高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競合の参入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推し活特化の世界観・UXで差別化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中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悪意あるユーザー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通報機能・アカウント停止・reCAPTCHA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中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App Store手数料30%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PWA期間中はStripe決済でコスト最小化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中</w:t>
            </w:r>
          </w:p>
        </w:tc>
      </w:tr>
    </w:tbl>
    <w:p/>
    <w:p>
      <w:r>
        <w:br w:type="page"/>
      </w:r>
    </w:p>
    <w:p>
      <w:pPr>
        <w:spacing w:before="480" w:after="160"/>
        <w:pBdr>
          <w:bottom w:val="single" w:sz="6" w:space="4" w:color="2C3E66"/>
        </w:pBdr>
      </w:pPr>
      <w:r>
        <w:rPr>
          <w:rFonts w:ascii="Noto Sans JP" w:hAnsi="Noto Sans JP"/>
          <w:b/>
          <w:color w:val="2C3E66"/>
          <w:sz w:val="36"/>
        </w:rPr>
        <w:t>11. GitHub・開発移行について</w:t>
      </w: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GitHubに移行する理由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・コードのバージョン管理（変更履歴を全て記録）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・将来エンジニアに依頼する時にそのまま渡せる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・バグが出た時に前のバージョンに戻せる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・無料で使える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GitHubリポジトリの構成案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2551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フォルダ・ファイル</w:t>
            </w:r>
          </w:p>
        </w:tc>
        <w:tc>
          <w:tcPr>
            <w:tcW w:type="dxa" w:w="5669"/>
            <w:shd w:val="clear" w:color="auto" w:fill="2C3E66"/>
          </w:tcPr>
          <w:p>
            <w:r>
              <w:rPr>
                <w:rFonts w:ascii="Noto Sans JP" w:hAnsi="Noto Sans JP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README.md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アプリの説明・セットアップ方法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/src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ソースコード本体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/docs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企画書・設計書（本書を含む）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/public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画像・アイコンなどの静的ファイル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/samples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rFonts w:ascii="Noto Sans JP" w:hAnsi="Noto Sans JP"/>
                <w:color w:val="333333"/>
                <w:sz w:val="18"/>
              </w:rPr>
              <w:t>サンプルHTML（ホーム画面・部屋ページ）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.env.example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Noto Sans JP" w:hAnsi="Noto Sans JP"/>
                <w:color w:val="333333"/>
                <w:sz w:val="18"/>
              </w:rPr>
              <w:t>環境変数のサンプル（APIキーは含めない）</w:t>
            </w:r>
          </w:p>
        </w:tc>
      </w:tr>
    </w:tbl>
    <w:p/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開発の進め方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・最初はノーコードツールで動くものを作り、友人にテスト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・フィードバックを元に改善、ある程度固まったらエンジニアに依頼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・エンジニアにはこの企画書とGitHubリポジトリをそのまま渡せる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・クラウドワークス・ランサーズで依頼する際の費用目安：¥50〜¥150万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・サンプルHTML（ホーム画面・部屋ページ）も参考資料として添付済み</w:t>
      </w:r>
    </w:p>
    <w:p>
      <w:pPr>
        <w:spacing w:before="80" w:after="80"/>
      </w:pPr>
    </w:p>
    <w:p>
      <w:pPr>
        <w:spacing w:before="280" w:after="80"/>
      </w:pPr>
      <w:r>
        <w:rPr>
          <w:rFonts w:ascii="Noto Sans JP" w:hAnsi="Noto Sans JP"/>
          <w:b/>
          <w:color w:val="1A1A2E"/>
          <w:sz w:val="26"/>
        </w:rPr>
        <w:t>エンジニアに渡す時のポイント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・この企画書を渡すことで仕様の説明コストがほぼゼロになる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・技術スタック（Supabase・Stripe・Vercel・Firebase）は既に決定済み</w:t>
      </w:r>
    </w:p>
    <w:p>
      <w:pPr>
        <w:spacing w:before="20" w:after="20"/>
        <w:ind w:left="454"/>
      </w:pPr>
      <w:r>
        <w:rPr>
          <w:rFonts w:ascii="Noto Sans JP" w:hAnsi="Noto Sans JP"/>
          <w:color w:val="333333"/>
          <w:sz w:val="20"/>
        </w:rPr>
        <w:t>・デザインサンプル（HTML）が揃っているのでUIで迷わず進められる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800"/>
        <w:jc w:val="center"/>
      </w:pPr>
      <w:r>
        <w:rPr>
          <w:rFonts w:ascii="Noto Sans JP" w:hAnsi="Noto Sans JP"/>
          <w:color w:val="55556A"/>
          <w:sz w:val="20"/>
        </w:rPr>
        <w:t>── 以上 ──</w:t>
      </w:r>
    </w:p>
    <w:p>
      <w:pPr>
        <w:jc w:val="center"/>
      </w:pPr>
      <w:r>
        <w:rPr>
          <w:rFonts w:ascii="Noto Sans JP" w:hAnsi="Noto Sans JP"/>
          <w:color w:val="CCCCCC"/>
          <w:sz w:val="16"/>
        </w:rPr>
        <w:t>オシイレ 企画書 v1.0　2026年7月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